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Letreros 3D - Huerta LPET</w:t>
      </w:r>
    </w:p>
    <w:p>
      <w:pPr>
        <w:jc w:val="center"/>
      </w:pPr>
      <w:r>
        <w:t>Juan - 34 letreros para imprimir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"/>
          </w:tcPr>
          <w:p>
            <w:r>
              <w:rPr>
                <w:b/>
              </w:rPr>
              <w:t>#</w:t>
            </w:r>
          </w:p>
        </w:tc>
        <w:tc>
          <w:tcPr>
            <w:tcW w:type="dxa" w:w="5760"/>
          </w:tcPr>
          <w:p>
            <w:r>
              <w:rPr>
                <w:b/>
              </w:rPr>
              <w:t>Especie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5760"/>
          </w:tcPr>
          <w:p>
            <w:r>
              <w:t>Lechuga Batavia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5760"/>
          </w:tcPr>
          <w:p>
            <w:r>
              <w:t>Lechuga Romana Verde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5760"/>
          </w:tcPr>
          <w:p>
            <w:r>
              <w:t>Lechuga Crespa Verde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5760"/>
          </w:tcPr>
          <w:p>
            <w:r>
              <w:t>Rucula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5760"/>
          </w:tcPr>
          <w:p>
            <w:r>
              <w:t>Espinaca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5760"/>
          </w:tcPr>
          <w:p>
            <w:r>
              <w:t>Acelga Comun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5760"/>
          </w:tcPr>
          <w:p>
            <w:r>
              <w:t>Acelga Roja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5760"/>
          </w:tcPr>
          <w:p>
            <w:r>
              <w:t>Acelga Amarilla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5760"/>
          </w:tcPr>
          <w:p>
            <w:r>
              <w:t>Mizuna Verde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5760"/>
          </w:tcPr>
          <w:p>
            <w:r>
              <w:t>Mizuna Roja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5760"/>
          </w:tcPr>
          <w:p>
            <w:r>
              <w:t>Mostaza Red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5760"/>
          </w:tcPr>
          <w:p>
            <w:r>
              <w:t>Tat Soi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5760"/>
          </w:tcPr>
          <w:p>
            <w:r>
              <w:t>Albahaca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5760"/>
          </w:tcPr>
          <w:p>
            <w:r>
              <w:t>Albahaca Morada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5760"/>
          </w:tcPr>
          <w:p>
            <w:r>
              <w:t>Perejil Liso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5760"/>
          </w:tcPr>
          <w:p>
            <w:r>
              <w:t>Cilantro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5760"/>
          </w:tcPr>
          <w:p>
            <w:r>
              <w:t>Oregano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5760"/>
          </w:tcPr>
          <w:p>
            <w:r>
              <w:t>Tomillo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5760"/>
          </w:tcPr>
          <w:p>
            <w:r>
              <w:t>Cebollin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5760"/>
          </w:tcPr>
          <w:p>
            <w:r>
              <w:t>Menta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5760"/>
          </w:tcPr>
          <w:p>
            <w:r>
              <w:t>Romero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5760"/>
          </w:tcPr>
          <w:p>
            <w:r>
              <w:t>Brocoli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5760"/>
          </w:tcPr>
          <w:p>
            <w:r>
              <w:t>Coliflor Blanca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5760"/>
          </w:tcPr>
          <w:p>
            <w:r>
              <w:t>Coliflor Verde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5760"/>
          </w:tcPr>
          <w:p>
            <w:r>
              <w:t>Repollo Verde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5760"/>
          </w:tcPr>
          <w:p>
            <w:r>
              <w:t>Repollo Morado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5760"/>
          </w:tcPr>
          <w:p>
            <w:r>
              <w:t>Kale Toscano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5760"/>
          </w:tcPr>
          <w:p>
            <w:r>
              <w:t>Kale Rizado Verde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5760"/>
          </w:tcPr>
          <w:p>
            <w:r>
              <w:t>Cebolla Larga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5760"/>
          </w:tcPr>
          <w:p>
            <w:r>
              <w:t>Zanahoria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5760"/>
          </w:tcPr>
          <w:p>
            <w:r>
              <w:t>Remolacha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5760"/>
          </w:tcPr>
          <w:p>
            <w:r>
              <w:t>Tomate San Marzano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5760"/>
          </w:tcPr>
          <w:p>
            <w:r>
              <w:t>Tomate Cherry Rojo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5760"/>
          </w:tcPr>
          <w:p>
            <w:r>
              <w:t>Tomate Chonto</w:t>
            </w:r>
          </w:p>
        </w:tc>
      </w:tr>
    </w:tbl>
    <w:p/>
    <w:p>
      <w:r>
        <w:t>TOTAL: 34 letreros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